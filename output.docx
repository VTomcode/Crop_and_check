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an example image:</w:t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edi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edi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edi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edi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edi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edi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edi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edi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edi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edi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ed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edi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ed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edi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edi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edi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edi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edi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edi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edi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edi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edi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edi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edi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edi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edi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edi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edi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edi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edi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edi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edi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edi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edi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27432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edi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