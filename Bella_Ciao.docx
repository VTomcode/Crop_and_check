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result</w:t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edi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edi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edi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edi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edi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edi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edi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edi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edi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edi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edi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edi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ed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